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📘 מדריך למשתמש – פייתון בקלות (PyTeen)</w:t>
      </w:r>
    </w:p>
    <w:p>
      <w:pPr>
        <w:bidi/>
      </w:pPr>
      <w:r>
        <w:t>&gt; **ברוך הבא למסע שלך בעולם התכנות! המדריך המלא לשימוש באפליקציה, ניצול כל הפיצ'רים וטיפים מעשיים להצלחה והתמדה.**</w:t>
      </w:r>
    </w:p>
    <w:p>
      <w:pPr>
        <w:bidi/>
      </w:pPr>
      <w:r>
        <w:t>---</w:t>
      </w:r>
    </w:p>
    <w:p>
      <w:pPr>
        <w:pStyle w:val="Heading2"/>
        <w:bidi/>
      </w:pPr>
      <w:r>
        <w:t>🎯 אודות האפליקציה: פייתון בקלות</w:t>
      </w:r>
    </w:p>
    <w:p>
      <w:pPr>
        <w:bidi/>
      </w:pPr>
      <w:r>
        <w:t>**פייתון בקלות (PyTeen)** היא סביבת למידה אינטראקטיבית, חווייתית וקלילה, שנועדה לקחת אותך צעד אחר צעד – מההדפסה הראשונה של `"Hello, Python!"` ועד לכתיבת תוכניות מונחות עצמים (OOP), טיפול בשגיאות, עיבוד נתונים ב-NumPy ו-Pandas, ולמידת מכונה ו-AI עם Scikit-learn.</w:t>
      </w:r>
    </w:p>
    <w:p>
      <w:pPr>
        <w:bidi/>
      </w:pPr>
      <w:r>
        <w:t>האפליקציה פועלת ישירות בדפדפן שלך, ללא צורך בהתקנות מורכבות, עם הרצת פייתון מקומית ב-0 מילישניות (WebAssembly), כתיבת קוד תקנית ומדויקת באנגלית, דוגמאות שגיאה נפוצות בכל שלב, ועוצבה במיוחד כדי להעניק לך **ביטחון, הבנה מעמיקה ותחושת הצלחה מתמדת**.</w:t>
      </w:r>
    </w:p>
    <w:p>
      <w:pPr>
        <w:bidi/>
      </w:pPr>
      <w:r>
        <w:t>---</w:t>
      </w:r>
    </w:p>
    <w:p>
      <w:pPr>
        <w:pStyle w:val="Heading2"/>
        <w:bidi/>
      </w:pPr>
      <w:r>
        <w:t>🚀 איך מפעילים ומתחילים?</w:t>
      </w:r>
    </w:p>
    <w:p>
      <w:pPr>
        <w:pStyle w:val="Heading3"/>
        <w:bidi/>
      </w:pPr>
      <w:r>
        <w:t>אפשרות 1: גלישה ישירה בענן (מומלץ לכל מכשיר – מחשב, טאבלט, סמארטפון)</w:t>
      </w:r>
    </w:p>
    <w:p>
      <w:pPr>
        <w:bidi/>
      </w:pPr>
      <w:r>
        <w:t>האפליקציה נפרסה לענן וזמינה אונליין ללא צורך בהתקנה כלל:</w:t>
      </w:r>
    </w:p>
    <w:p>
      <w:pPr>
        <w:bidi/>
      </w:pPr>
      <w:r>
        <w:t>👉 **https://pyteen.onrender.com/**</w:t>
      </w:r>
    </w:p>
    <w:p>
      <w:pPr>
        <w:bidi/>
      </w:pPr>
      <w:r>
        <w:t>פשוט פותחים את הקישור מכל דפדפן ומתחילים ללמוד מיד!</w:t>
      </w:r>
    </w:p>
    <w:p>
      <w:pPr>
        <w:pStyle w:val="Heading3"/>
        <w:bidi/>
      </w:pPr>
      <w:r>
        <w:t>אפשרות 2: הפעלה מקומית על המחשב (Windows)</w:t>
      </w:r>
    </w:p>
    <w:p>
      <w:pPr>
        <w:bidi/>
      </w:pPr>
      <w:r>
        <w:t>1. מורידים את תיקיית הפרויקט למחשב.</w:t>
      </w:r>
    </w:p>
    <w:p>
      <w:pPr>
        <w:bidi/>
      </w:pPr>
      <w:r>
        <w:t>2. לוחצים פעמיים על הקובץ `run_app.bat`.</w:t>
      </w:r>
    </w:p>
    <w:p>
      <w:pPr>
        <w:bidi/>
      </w:pPr>
      <w:r>
        <w:t>3. האפליקציה תופעל אוטומטית והדפדפן ייפתח בכתובת:</w:t>
      </w:r>
    </w:p>
    <w:p>
      <w:pPr>
        <w:bidi/>
      </w:pPr>
      <w:r>
        <w:t>👉 **http://localhost:8080**</w:t>
      </w:r>
    </w:p>
    <w:p>
      <w:pPr>
        <w:pStyle w:val="Heading3"/>
        <w:bidi/>
      </w:pPr>
      <w:r>
        <w:t>מסך הפתיחה</w:t>
      </w:r>
    </w:p>
    <w:p>
      <w:pPr>
        <w:bidi/>
      </w:pPr>
      <w:r>
        <w:t>בדף הבית תראה סקירה של מסלול הלימוד (60 שלבים ב-18 פרקים), לצד מונה התקדמות דינמי.</w:t>
      </w:r>
    </w:p>
    <w:p>
      <w:pPr>
        <w:pStyle w:val="ListBullet"/>
        <w:bidi/>
      </w:pPr>
      <w:r>
        <w:t>אם זו הפעם הראשונה שלך – לחץ על **"🚀 התחל ללמוד עכשיו"**.</w:t>
      </w:r>
    </w:p>
    <w:p>
      <w:pPr>
        <w:pStyle w:val="ListBullet"/>
        <w:bidi/>
      </w:pPr>
      <w:r>
        <w:t>אם כבר למדת בעבר – המערכת תזהה אותך ותציג כפתור חכם: **"🚀 המשך מאיפה שהפסקת (שלב X)"** שייקח אותך ישר לשיעור האחרון!</w:t>
      </w:r>
    </w:p>
    <w:p>
      <w:pPr>
        <w:bidi/>
      </w:pPr>
      <w:r>
        <w:t>---</w:t>
      </w:r>
    </w:p>
    <w:p>
      <w:pPr>
        <w:pStyle w:val="Heading2"/>
        <w:bidi/>
      </w:pPr>
      <w:r>
        <w:t>🌓 מצבי תצוגה – לילה כהה או יום בהיר (Dark &amp; Light Modes)</w:t>
      </w:r>
    </w:p>
    <w:p>
      <w:pPr>
        <w:bidi/>
      </w:pPr>
      <w:r>
        <w:t>האפליקציה כוללת מערכת ערכות נושא (Themes) מלאה:</w:t>
      </w:r>
    </w:p>
    <w:p>
      <w:pPr>
        <w:pStyle w:val="ListBullet"/>
        <w:bidi/>
      </w:pPr>
      <w:r>
        <w:t>**🌙 מצב לילה (Dark Mode):** עיצוב יוקרתי בגווני כחול-עמוק וגרפיט, המקל על העיניים בעת למידה ממושכת או בשעות הערב.</w:t>
      </w:r>
    </w:p>
    <w:p>
      <w:pPr>
        <w:pStyle w:val="ListBullet"/>
        <w:bidi/>
      </w:pPr>
      <w:r>
        <w:t>**☀️ מצב יום (Light Mode):** עיצוב נקי ובהיר עם ניגודיות גבוהה, מושלם לקריאה באור יום מלא או בכיתת לימוד.</w:t>
      </w:r>
    </w:p>
    <w:p>
      <w:pPr>
        <w:pStyle w:val="Heading3"/>
        <w:bidi/>
      </w:pPr>
      <w:r>
        <w:t>איך מחליפים מצב?</w:t>
      </w:r>
    </w:p>
    <w:p>
      <w:pPr>
        <w:bidi/>
      </w:pPr>
      <w:r>
        <w:t>בסרגל העליון (Header) מצד שמאל מופיע כפתור **"🌙 לילה כהה"** / **"☀️ יום בהיר"**. לחיצה אחת מחליפה את התצוגה באופן מיידי בכל חלקי האתר.</w:t>
      </w:r>
    </w:p>
    <w:p>
      <w:pPr>
        <w:pStyle w:val="ListBullet"/>
        <w:bidi/>
      </w:pPr>
      <w:r>
        <w:t>**שמירה אוטומטית:** בחירתך נשמרת בדפדפן (`localStorage`), כך שבכל כניסה עתידית האתר יופיע בדיוק במצב המועדף עליך.</w:t>
      </w:r>
    </w:p>
    <w:p>
      <w:pPr>
        <w:pStyle w:val="ListBullet"/>
        <w:bidi/>
      </w:pPr>
      <w:r>
        <w:t>**זיהוי ברירת מחדל של המכשיר:** בכניסה הראשונה, המערכת מזהה אוטומטית האם מערכת ההפעלה שלך מוגדרת למצב כהה או בהיר ומתאימה את עצמה.</w:t>
      </w:r>
    </w:p>
    <w:p>
      <w:pPr>
        <w:bidi/>
      </w:pPr>
      <w:r>
        <w:t>---</w:t>
      </w:r>
    </w:p>
    <w:p>
      <w:pPr>
        <w:pStyle w:val="Heading2"/>
        <w:bidi/>
      </w:pPr>
      <w:r>
        <w:t>📱 חוויית שימוש מותאמת לנייד ולטאבלט (Mobile &amp; Tablet)</w:t>
      </w:r>
    </w:p>
    <w:p>
      <w:pPr>
        <w:bidi/>
      </w:pPr>
      <w:r>
        <w:t>"פייתון בקלות" מותאמת באופן מלא למסכי מגע, סמארטפונים וטאבלטים:</w:t>
      </w:r>
    </w:p>
    <w:p>
      <w:pPr>
        <w:bidi/>
      </w:pPr>
      <w:r>
        <w:t>1. **סרגל ניווט תחתון/עליון ייעודי:**</w:t>
      </w:r>
    </w:p>
    <w:p>
      <w:pPr>
        <w:bidi/>
      </w:pPr>
      <w:r>
        <w:t>במסכים צרים מופיע תפריט לשוניות נוח למעבר מהיר:</w:t>
      </w:r>
    </w:p>
    <w:p>
      <w:pPr>
        <w:pStyle w:val="ListBullet"/>
        <w:bidi/>
      </w:pPr>
      <w:r>
        <w:t>**`📖 תוכן השיעור`** – קריאת ההסבר, הטיפים והתמונה הגדולה.</w:t>
      </w:r>
    </w:p>
    <w:p>
      <w:pPr>
        <w:pStyle w:val="ListBullet"/>
        <w:bidi/>
      </w:pPr>
      <w:r>
        <w:t>**`💻 עורך והרצה`** – כתיבת הקוד והפעלתו.</w:t>
      </w:r>
    </w:p>
    <w:p>
      <w:pPr>
        <w:pStyle w:val="ListBullet"/>
        <w:bidi/>
      </w:pPr>
      <w:r>
        <w:t>**`📚 רשימת שלבים`** – צפייה בסילבוס ובחירת שלב.</w:t>
      </w:r>
    </w:p>
    <w:p>
      <w:pPr>
        <w:bidi/>
      </w:pPr>
      <w:r>
        <w:t>2. **כפתור מעבר מהיר לעורך:** בסוף כל הסבר תאורטי מופיע כפתור גדול **"עבור לכתיבת קוד והרצה 💻 ⬅️"**.</w:t>
      </w:r>
    </w:p>
    <w:p>
      <w:pPr>
        <w:bidi/>
      </w:pPr>
      <w:r>
        <w:t>3. **כפתור `[ ⌨️ Tab ]` ייעודי:**</w:t>
      </w:r>
    </w:p>
    <w:p>
      <w:pPr>
        <w:bidi/>
      </w:pPr>
      <w:r>
        <w:t>במקלדות וירטואליות של סמארטפונים אין מקש Tab פיזי. הוספנו כפתור `[ ⌨️ Tab ]` בסרגל העורך שמכניס בדיוק 4 רווחים בכל לחיצה – בלי להסתבך עם מקש הרווח!</w:t>
      </w:r>
    </w:p>
    <w:p>
      <w:pPr>
        <w:bidi/>
      </w:pPr>
      <w:r>
        <w:t>4. **מניעת זום אוטומטי:** גודל הגופן מותאם למניעת התקרבות מעצבנת (Auto-zoom) בעת נגיעה בתיבת העריכה במכשירי iOS ו-Android.</w:t>
      </w:r>
    </w:p>
    <w:p>
      <w:pPr>
        <w:bidi/>
      </w:pPr>
      <w:r>
        <w:t>---</w:t>
      </w:r>
    </w:p>
    <w:p>
      <w:pPr>
        <w:pStyle w:val="Heading2"/>
        <w:bidi/>
      </w:pPr>
      <w:r>
        <w:t>🖥️ סיור בסביבת הלמידה – מה יש על המסך?</w:t>
      </w:r>
    </w:p>
    <w:p>
      <w:pPr>
        <w:bidi/>
      </w:pPr>
      <w:r>
        <w:t>במחשב שולחני, מסך העבודה מחולק לשלושה אזורים עיקריים:</w:t>
      </w:r>
    </w:p>
    <w:p>
      <w:pPr>
        <w:bidi/>
      </w:pPr>
      <w:r>
        <w:t>```</w:t>
      </w:r>
    </w:p>
    <w:p>
      <w:pPr>
        <w:bidi/>
      </w:pPr>
      <w:r>
        <w:t>┌─────────────────┬──────────────────────────┬──────────────────────────┐</w:t>
      </w:r>
    </w:p>
    <w:p>
      <w:pPr>
        <w:bidi/>
      </w:pPr>
      <w:r>
        <w:t>│  📚 סרגל צד      │  📖 חלונית התאוריה       │  💻 עורך הקוד והמסוף    │</w:t>
      </w:r>
    </w:p>
    <w:p>
      <w:pPr>
        <w:bidi/>
      </w:pPr>
      <w:r>
        <w:t>│  (רשימת הפרקים, │  (התמונה הגדולה, הסבר,   │  (כתיבת קוד, הרצה,       │</w:t>
      </w:r>
    </w:p>
    <w:p>
      <w:pPr>
        <w:bidi/>
      </w:pPr>
      <w:r>
        <w:t>│  סינון וחיפוש)  │   טיפים, ומנטור Gemini) │   משוב שגיאות ופלט)      │</w:t>
      </w:r>
    </w:p>
    <w:p>
      <w:pPr>
        <w:bidi/>
      </w:pPr>
      <w:r>
        <w:t>└─────────────────┴──────────────────────────┴──────────────────────────┘</w:t>
      </w:r>
    </w:p>
    <w:p>
      <w:pPr>
        <w:bidi/>
      </w:pPr>
      <w:r>
        <w:t>```</w:t>
      </w:r>
    </w:p>
    <w:p>
      <w:pPr>
        <w:pStyle w:val="Heading3"/>
        <w:bidi/>
      </w:pPr>
      <w:r>
        <w:t>1. 📚 סרגל הצד (Sidebar) – הניווט שלך</w:t>
      </w:r>
    </w:p>
    <w:p>
      <w:pPr>
        <w:pStyle w:val="ListBullet"/>
        <w:bidi/>
      </w:pPr>
      <w:r>
        <w:t>**סינון לפי רמות:**</w:t>
      </w:r>
    </w:p>
    <w:p>
      <w:pPr>
        <w:pStyle w:val="ListBullet"/>
        <w:bidi/>
      </w:pPr>
      <w:r>
        <w:t>**"כל השיעורים"** (42 שלבים).</w:t>
      </w:r>
    </w:p>
    <w:p>
      <w:pPr>
        <w:pStyle w:val="ListBullet"/>
        <w:bidi/>
      </w:pPr>
      <w:r>
        <w:t>**"יסודות"** (שלבים 1–25: משתנים, תנאים, לולאות, רשימות ופונקציות).</w:t>
      </w:r>
    </w:p>
    <w:p>
      <w:pPr>
        <w:pStyle w:val="ListBullet"/>
        <w:bidi/>
      </w:pPr>
      <w:r>
        <w:t>**"מתקדם"** (שלבים 26–42: טאפלים, סטים, טיפול בשגיאות, מודולים, מחלקות OOP ופרויקטים).</w:t>
      </w:r>
    </w:p>
    <w:p>
      <w:pPr>
        <w:pStyle w:val="ListBullet"/>
        <w:bidi/>
      </w:pPr>
      <w:r>
        <w:t>**אקורדיון פרקים:**</w:t>
      </w:r>
    </w:p>
    <w:p>
      <w:pPr>
        <w:bidi/>
      </w:pPr>
      <w:r>
        <w:t>כל פרק ניתן לפתיחה ולסגירה בלחיצה על הכותרת שלו. לצד כל פרק מוצג מונה התקדמות (למשל `3/3 ✓`).</w:t>
      </w:r>
    </w:p>
    <w:p>
      <w:pPr>
        <w:pStyle w:val="ListBullet"/>
        <w:bidi/>
      </w:pPr>
      <w:r>
        <w:t>**חיפוש מהיר:**</w:t>
      </w:r>
    </w:p>
    <w:p>
      <w:pPr>
        <w:bidi/>
      </w:pPr>
      <w:r>
        <w:t>תיבת חיפוש בראש הסרגל מאפשרת למצוא כל נושא או מושג בשניות (למשל: "while", "מילון", "שגיאות").</w:t>
      </w:r>
    </w:p>
    <w:p>
      <w:pPr>
        <w:pStyle w:val="ListBullet"/>
        <w:bidi/>
      </w:pPr>
      <w:r>
        <w:t>**סימוני הצלחה:**</w:t>
      </w:r>
    </w:p>
    <w:p>
      <w:pPr>
        <w:bidi/>
      </w:pPr>
      <w:r>
        <w:t>שלב שהשלמת יסומן ב-✅ ירוק, ושלב שטרם הושלם יסומן ב-⚪.</w:t>
      </w:r>
    </w:p>
    <w:p>
      <w:pPr>
        <w:bidi/>
      </w:pPr>
      <w:r>
        <w:t>---</w:t>
      </w:r>
    </w:p>
    <w:p>
      <w:pPr>
        <w:pStyle w:val="Heading3"/>
        <w:bidi/>
      </w:pPr>
      <w:r>
        <w:t>2. 📖 חלונית התאוריה והתמונה הגדולה</w:t>
      </w:r>
    </w:p>
    <w:p>
      <w:pPr>
        <w:bidi/>
      </w:pPr>
      <w:r>
        <w:t>לפני שקופצים לקוד, חשוב להבין את ההקשר הרחב:</w:t>
      </w:r>
    </w:p>
    <w:p>
      <w:pPr>
        <w:pStyle w:val="ListBullet"/>
        <w:bidi/>
      </w:pPr>
      <w:r>
        <w:t>**🗺️ כרטיסיית "התמונה הגדולה והמסע שלך":**</w:t>
      </w:r>
    </w:p>
    <w:p>
      <w:pPr>
        <w:bidi/>
      </w:pPr>
      <w:r>
        <w:t>1. **🔄 מה למדנו עד עכשיו?** – תזכורת מהירה לכלים שכבר צברת, שמחברת את הידע ומעניקה ביטחון.</w:t>
      </w:r>
    </w:p>
    <w:p>
      <w:pPr>
        <w:bidi/>
      </w:pPr>
      <w:r>
        <w:t>2. **🎯 למה אנחנו לומדים את זה?** – המטרה של הכלי החדש ואיזו מגבלה הוא פותר.</w:t>
      </w:r>
    </w:p>
    <w:p>
      <w:pPr>
        <w:bidi/>
      </w:pPr>
      <w:r>
        <w:t>3. **🛠️ מתי ואיך נשתמש בזה בעולם האמיתי?** – דוגמאות שימוש באפליקציות אמיתיות (משחקים, אתרים, בסיסי נתונים).</w:t>
      </w:r>
    </w:p>
    <w:p>
      <w:pPr>
        <w:bidi/>
      </w:pPr>
      <w:r>
        <w:t>4. **🔭 מה צפוי לנו בהמשך המסע?** – הצצה לשלב הבא כדי לדעת לאן הדרך מובילה.</w:t>
      </w:r>
    </w:p>
    <w:p>
      <w:pPr>
        <w:pStyle w:val="ListBullet"/>
        <w:bidi/>
      </w:pPr>
      <w:r>
        <w:t>**תוכן השיעור:** הסבר בהיר, קצר וקולע עם דוגמאות קוד ברורות.</w:t>
      </w:r>
    </w:p>
    <w:p>
      <w:pPr>
        <w:pStyle w:val="ListBullet"/>
        <w:bidi/>
      </w:pPr>
      <w:r>
        <w:t>**💡 הטיפ שלנו:** טיפ מעשי חשוב לכתיבת קוד נכונה ויעילה.</w:t>
      </w:r>
    </w:p>
    <w:p>
      <w:pPr>
        <w:pStyle w:val="ListBullet"/>
        <w:bidi/>
      </w:pPr>
      <w:r>
        <w:t>**⚠️ דוגמאות שגיאה וטעויות נפוצות:** כרטיסייה ייעודית בכל שלב המציגה ממה להיזהר, שגיאות נפוצות שמתחילים עושים (כמו SyntaxError, IndentationError, NameError, מירכאות לא תואמות, שכחת נקודתיים וכו') ואיך להימנע מהן.</w:t>
      </w:r>
    </w:p>
    <w:p>
      <w:pPr>
        <w:pStyle w:val="ListBullet"/>
        <w:bidi/>
      </w:pPr>
      <w:r>
        <w:t>**💡 רמז לפתרון:** כפתור שחושף רמז ממוקד אם נתקעת במשימה.</w:t>
      </w:r>
    </w:p>
    <w:p>
      <w:pPr>
        <w:bidi/>
      </w:pPr>
      <w:r>
        <w:t>---</w:t>
      </w:r>
    </w:p>
    <w:p>
      <w:pPr>
        <w:pStyle w:val="Heading3"/>
        <w:bidi/>
      </w:pPr>
      <w:r>
        <w:t>3. 💻 עורך הקוד ומסוף הפלט</w:t>
      </w:r>
    </w:p>
    <w:p>
      <w:pPr>
        <w:pStyle w:val="ListBullet"/>
        <w:bidi/>
      </w:pPr>
      <w:r>
        <w:t>**עורך הקוד (Code Editor):**</w:t>
      </w:r>
    </w:p>
    <w:p>
      <w:pPr>
        <w:pStyle w:val="ListBullet"/>
        <w:bidi/>
      </w:pPr>
      <w:r>
        <w:t>כותבים ועורכים את קוד הפייתון משמאל לימין.</w:t>
      </w:r>
    </w:p>
    <w:p>
      <w:pPr>
        <w:pStyle w:val="ListBullet"/>
        <w:bidi/>
      </w:pPr>
      <w:r>
        <w:t>**מקש `Tab`:** מכניס הזחה מדויקת של 4 רווחים (קריטי בפייתון!).</w:t>
      </w:r>
    </w:p>
    <w:p>
      <w:pPr>
        <w:pStyle w:val="ListBullet"/>
        <w:bidi/>
      </w:pPr>
      <w:r>
        <w:t>**קיצור דרך להרצה:** לחיצה על `Ctrl + Enter` (או `Cmd + Enter` במק) מריצה את הקוד מיד!</w:t>
      </w:r>
    </w:p>
    <w:p>
      <w:pPr>
        <w:pStyle w:val="ListBullet"/>
        <w:bidi/>
      </w:pPr>
      <w:r>
        <w:t>**שמירה אוטומטית של טיוטות (Auto-Save):**</w:t>
      </w:r>
    </w:p>
    <w:p>
      <w:pPr>
        <w:pStyle w:val="ListBullet"/>
        <w:bidi/>
      </w:pPr>
      <w:r>
        <w:t>כל שינוי שאתה מקליד נשמר אוטומטית בזיכרון המקומי של הדפדפן.</w:t>
      </w:r>
    </w:p>
    <w:p>
      <w:pPr>
        <w:pStyle w:val="ListBullet"/>
        <w:bidi/>
      </w:pPr>
      <w:r>
        <w:t>אינדיקטור ירוק **"💾 נשמר"** מאשר שהקוד שלך מגובה. אם תרענן את הדף או תחזור מחר – הקוד שלך ימתין לך בדיוק כפי שהשארת אותו!</w:t>
      </w:r>
    </w:p>
    <w:p>
      <w:pPr>
        <w:pStyle w:val="ListBullet"/>
        <w:bidi/>
      </w:pPr>
      <w:r>
        <w:t>**כפתורי עזר:**</w:t>
      </w:r>
    </w:p>
    <w:p>
      <w:pPr>
        <w:pStyle w:val="ListBullet"/>
        <w:bidi/>
      </w:pPr>
      <w:r>
        <w:t>**▶️ הרץ קוד:** מריץ את הקוד ובודק אם הפלט תואם למצופה.</w:t>
      </w:r>
    </w:p>
    <w:p>
      <w:pPr>
        <w:pStyle w:val="ListBullet"/>
        <w:bidi/>
      </w:pPr>
      <w:r>
        <w:t>**🔄 איפוס קוד:** מנקה את הטיוטה ומחזיר את הקוד בעורך למצבו ההתחלתי.</w:t>
      </w:r>
    </w:p>
    <w:p>
      <w:pPr>
        <w:pStyle w:val="ListBullet"/>
        <w:bidi/>
      </w:pPr>
      <w:r>
        <w:t>**🖥️ מסוף הפלט (Output Terminal):**</w:t>
      </w:r>
    </w:p>
    <w:p>
      <w:pPr>
        <w:pStyle w:val="ListBullet"/>
        <w:bidi/>
      </w:pPr>
      <w:r>
        <w:t>מציג את תוצאות ההרצה בדיוק כפי שפייתון מחזירה.</w:t>
      </w:r>
    </w:p>
    <w:p>
      <w:pPr>
        <w:pStyle w:val="ListBullet"/>
        <w:bidi/>
      </w:pPr>
      <w:r>
        <w:t>**הצלחה:** באנר ירוק מעודד עם כפתור מהיר **"לשלב הבא ⬅️"**.</w:t>
      </w:r>
    </w:p>
    <w:p>
      <w:pPr>
        <w:pStyle w:val="ListBullet"/>
        <w:bidi/>
      </w:pPr>
      <w:r>
        <w:t>**שגיאה:** מנוע תרגום שגיאות חכם שמסביר בעברית פשוטה מה קרה (למשל: שכחת נקודתיים, רווח לא נכון, או חלוקה באפס).</w:t>
      </w:r>
    </w:p>
    <w:p>
      <w:pPr>
        <w:bidi/>
      </w:pPr>
      <w:r>
        <w:t>---</w:t>
      </w:r>
    </w:p>
    <w:p>
      <w:pPr>
        <w:pStyle w:val="Heading2"/>
        <w:bidi/>
      </w:pPr>
      <w:r>
        <w:t>🤖 המנטור האישי שלך: Gemini AI</w:t>
      </w:r>
    </w:p>
    <w:p>
      <w:pPr>
        <w:bidi/>
      </w:pPr>
      <w:r>
        <w:t>אחד הפיצ'רים העוצמתיים ביותר באפליקציה הוא חיבור מובנה למודל השפה **Google Gemini**!</w:t>
      </w:r>
    </w:p>
    <w:p>
      <w:pPr>
        <w:pStyle w:val="Heading3"/>
        <w:bidi/>
      </w:pPr>
      <w:r>
        <w:t>עיצוב קומפקטי וחכם</w:t>
      </w:r>
    </w:p>
    <w:p>
      <w:pPr>
        <w:bidi/>
      </w:pPr>
      <w:r>
        <w:t>במקום כרטיסייה גדולה שתופסת חצי מסך, מנטור ה-AI מוצג כסרגל אלגנטי וקומפקטי המכיל את כל הפונקציות הנדרשות:</w:t>
      </w:r>
    </w:p>
    <w:p>
      <w:pPr>
        <w:pStyle w:val="ListBullet"/>
        <w:bidi/>
      </w:pPr>
      <w:r>
        <w:t>**כפתור מידע `ℹ️ איך המנטור עובד?`:**</w:t>
      </w:r>
    </w:p>
    <w:p>
      <w:pPr>
        <w:bidi/>
      </w:pPr>
      <w:r>
        <w:t>לחיצה על הכפתור פותחת חלון קופץ (Modal) המסביר בפירוט את 4 עקרונות הפדגוגיה של המנטור (למידה מותאמת, מניעת עומס, דוגמאות מהחיים ואתגרי המשך).</w:t>
      </w:r>
    </w:p>
    <w:p>
      <w:pPr>
        <w:pStyle w:val="ListBullet"/>
        <w:bidi/>
      </w:pPr>
      <w:r>
        <w:t>**כפתור `⚡ העתק ופתח ב-Gemini`:**</w:t>
      </w:r>
    </w:p>
    <w:p>
      <w:pPr>
        <w:bidi/>
      </w:pPr>
      <w:r>
        <w:t>מעתיק את הפרומפט המותאם אישית ללוח ופותח מיד את Google Gemini בלשונית חדשה. כל שנותר לך הוא ללחוץ `Ctrl + V` ולשלוח!</w:t>
      </w:r>
    </w:p>
    <w:p>
      <w:pPr>
        <w:pStyle w:val="ListBullet"/>
        <w:bidi/>
      </w:pPr>
      <w:r>
        <w:t>**כפתור `📋 העתק פרומפט`:**</w:t>
      </w:r>
    </w:p>
    <w:p>
      <w:pPr>
        <w:bidi/>
      </w:pPr>
      <w:r>
        <w:t>מעתיק את הפרומפט בלבד (עם חיווי `✔️ הועתק!`) ללא פתיחת לשונית נוספת – מושלם אם ג'מיני כבר פתוח אצלך במסך מפוצל!</w:t>
      </w:r>
    </w:p>
    <w:p>
      <w:pPr>
        <w:pStyle w:val="ListBullet"/>
        <w:bidi/>
      </w:pPr>
      <w:r>
        <w:t>**כפתור `👁️ הצג/הסתר פרומפט`:**</w:t>
      </w:r>
    </w:p>
    <w:p>
      <w:pPr>
        <w:bidi/>
      </w:pPr>
      <w:r>
        <w:t>פותח תיבת תצוגה מקדימה המאפשרת לך לקרוא את הפרומפט המלא לפני שליחתו או להעתיק ממנו רק חלקים.</w:t>
      </w:r>
    </w:p>
    <w:p>
      <w:pPr>
        <w:pStyle w:val="Heading3"/>
        <w:bidi/>
      </w:pPr>
      <w:r>
        <w:t>למה הפרומפט הזה ייחודי?</w:t>
      </w:r>
    </w:p>
    <w:p>
      <w:pPr>
        <w:bidi/>
      </w:pPr>
      <w:r>
        <w:t>הפרומפט **אינו סתם שאלה כללית**, אלא מייצר לג'מיני **פרופיל למידה אישי ומדויק שלך**:</w:t>
      </w:r>
    </w:p>
    <w:p>
      <w:pPr>
        <w:bidi/>
      </w:pPr>
      <w:r>
        <w:t>1. הוא מציין לג'מיני **באיזה שלב בדיוק אתה נמצא** ואת אחוז ההתקדמות שלך בקורס.</w:t>
      </w:r>
    </w:p>
    <w:p>
      <w:pPr>
        <w:bidi/>
      </w:pPr>
      <w:r>
        <w:t>2. הוא מעביר לג'מיני **רשימה מפורטת של כל הכלים שכבר למדת עד לשלב זה**.</w:t>
      </w:r>
    </w:p>
    <w:p>
      <w:pPr>
        <w:bidi/>
      </w:pPr>
      <w:r>
        <w:t>3. **הוראה פדגוגית קריטית:** הוא מורה לג'מיני במפורש: *"אל תשתמש במושגים שהתלמיד עדיין לא למד!"*. כך ג'מיני לא יבלבל אותך עם פונקציות מסובכות או מושגים מתקדמים מדי.</w:t>
      </w:r>
    </w:p>
    <w:p>
      <w:pPr>
        <w:bidi/>
      </w:pPr>
      <w:r>
        <w:t>4. הוא מבקש מג'מיני:</w:t>
      </w:r>
    </w:p>
    <w:p>
      <w:pPr>
        <w:pStyle w:val="ListBullet"/>
        <w:bidi/>
      </w:pPr>
      <w:r>
        <w:t>**משל או אנלוגיה מהחיים** להבנה אינטואיטיבית.</w:t>
      </w:r>
    </w:p>
    <w:p>
      <w:pPr>
        <w:pStyle w:val="ListBullet"/>
        <w:bidi/>
      </w:pPr>
      <w:r>
        <w:t>**הסבר טכני מותאם לרמתך** על מה פייתון עושה מאחורי הקלעים.</w:t>
      </w:r>
    </w:p>
    <w:p>
      <w:pPr>
        <w:pStyle w:val="ListBullet"/>
        <w:bidi/>
      </w:pPr>
      <w:r>
        <w:t>**2 דוגמאות שימוש נוספות מהעולם האמיתי**.</w:t>
      </w:r>
    </w:p>
    <w:p>
      <w:pPr>
        <w:pStyle w:val="ListBullet"/>
        <w:bidi/>
      </w:pPr>
      <w:r>
        <w:t>**חיבור מעודד לשלב הבא** שיעזור לך להתמיד.</w:t>
      </w:r>
    </w:p>
    <w:p>
      <w:pPr>
        <w:pStyle w:val="ListBullet"/>
        <w:bidi/>
      </w:pPr>
      <w:r>
        <w:t>**אתגר חשיבה קטן** עם רמז לבדיקת הבנה.</w:t>
      </w:r>
    </w:p>
    <w:p>
      <w:pPr>
        <w:bidi/>
      </w:pPr>
      <w:r>
        <w:t>---</w:t>
      </w:r>
    </w:p>
    <w:p>
      <w:pPr>
        <w:pStyle w:val="Heading2"/>
        <w:bidi/>
      </w:pPr>
      <w:r>
        <w:t>💾 זיכרון התקדמות וטיוטות (ללא צורך בהרשמה או דאטה-בייס)</w:t>
      </w:r>
    </w:p>
    <w:p>
      <w:pPr>
        <w:bidi/>
      </w:pPr>
      <w:r>
        <w:t>בניגוד למערכות הדורשות רישום מיילים, סיסמאות ובסיסי נתונים כבדים:</w:t>
      </w:r>
    </w:p>
    <w:p>
      <w:pPr>
        <w:pStyle w:val="ListBullet"/>
        <w:bidi/>
      </w:pPr>
      <w:r>
        <w:t>**פרטיות מלאה:** כל הנתונים נשמרים מקומית על הדפדפן שלך (`localStorage`). שום מידע אישי לא נשלח לשרת.</w:t>
      </w:r>
    </w:p>
    <w:p>
      <w:pPr>
        <w:pStyle w:val="ListBullet"/>
        <w:bidi/>
      </w:pPr>
      <w:r>
        <w:t>**השלבים שהושלמו:** כל שלב שעברת בהצלחה מסומן ב-V ירוק בסרגל הצד ונשמר לצמיתות בדפדפן.</w:t>
      </w:r>
    </w:p>
    <w:p>
      <w:pPr>
        <w:pStyle w:val="ListBullet"/>
        <w:bidi/>
      </w:pPr>
      <w:r>
        <w:t>**טיוטת קוד לכל שיעור:** המערכת שומרת את הקוד האישי שלך בכל שלב. אם יצאת באמצע פתרון תרגיל, תחזור בדיוק לאותה נקודה.</w:t>
      </w:r>
    </w:p>
    <w:p>
      <w:pPr>
        <w:pStyle w:val="ListBullet"/>
        <w:bidi/>
      </w:pPr>
      <w:r>
        <w:t>**איפוס לפי הצורך:** אם תרצה להתחיל שיעור מסוים מחדש, כפתור **"🔄 איפוס קוד"** יחזיר את ברירת המחדל של השיעור בלבד בלי לפגוע בהתקדמות הכללית.</w:t>
      </w:r>
    </w:p>
    <w:p>
      <w:pPr>
        <w:bidi/>
      </w:pPr>
      <w:r>
        <w:t>---</w:t>
      </w:r>
    </w:p>
    <w:p>
      <w:pPr>
        <w:pStyle w:val="Heading2"/>
        <w:bidi/>
      </w:pPr>
      <w:r>
        <w:t>🏆 טיפים ללמידה נכונה והתמדה</w:t>
      </w:r>
    </w:p>
    <w:p>
      <w:pPr>
        <w:bidi/>
      </w:pPr>
      <w:r>
        <w:t>תכנות הוא מיומנות מעשית – כמו נגינה על גיטרה או רכיבה על אופניים. הנה 5 כללי זהב שיבטיחו שתצליח:</w:t>
      </w:r>
    </w:p>
    <w:p>
      <w:pPr>
        <w:pStyle w:val="Heading3"/>
        <w:bidi/>
      </w:pPr>
      <w:r>
        <w:t>1. אל תעתיק סתם – תקליד בעצמך! ⌨️</w:t>
      </w:r>
    </w:p>
    <w:p>
      <w:pPr>
        <w:bidi/>
      </w:pPr>
      <w:r>
        <w:t>גם כשיש קוד מוכן או דוגמה, מחק אותה והקלד שורה אחר שורה בעצמך.</w:t>
      </w:r>
    </w:p>
    <w:p>
      <w:pPr>
        <w:bidi/>
      </w:pPr>
      <w:r>
        <w:t>ההקלדה בונה "זיכרון שריר" באצבעות, וגורמת למוח שלך לקלוט את מבנה הפקודות, הסוגריים והמירכאות.</w:t>
      </w:r>
    </w:p>
    <w:p>
      <w:pPr>
        <w:pStyle w:val="Heading3"/>
        <w:bidi/>
      </w:pPr>
      <w:r>
        <w:t>2. "שבור את הקוד" בכוונה 🔨</w:t>
      </w:r>
    </w:p>
    <w:p>
      <w:pPr>
        <w:bidi/>
      </w:pPr>
      <w:r>
        <w:t>אחת הדרכים הכי טובות ללמוד היא לראות מה קורה כשטועים:</w:t>
      </w:r>
    </w:p>
    <w:p>
      <w:pPr>
        <w:pStyle w:val="ListBullet"/>
        <w:bidi/>
      </w:pPr>
      <w:r>
        <w:t>מה קורה אם מוחקים את הנקודתיים בסוף ה-`if`?</w:t>
      </w:r>
    </w:p>
    <w:p>
      <w:pPr>
        <w:pStyle w:val="ListBullet"/>
        <w:bidi/>
      </w:pPr>
      <w:r>
        <w:t>מה קורה אם שוכחים לסגור סוגריים?</w:t>
      </w:r>
    </w:p>
    <w:p>
      <w:pPr>
        <w:pStyle w:val="ListBullet"/>
        <w:bidi/>
      </w:pPr>
      <w:r>
        <w:t>מה קורה אם מחברים טקסט ומספר בלי המרה?</w:t>
      </w:r>
    </w:p>
    <w:p>
      <w:pPr>
        <w:bidi/>
      </w:pPr>
      <w:r>
        <w:t>כשרואים את הודעת השגיאה בעברית, מבינים בדיוק למה פייתון זקוקה לכל תו.</w:t>
      </w:r>
    </w:p>
    <w:p>
      <w:pPr>
        <w:pStyle w:val="Heading3"/>
        <w:bidi/>
      </w:pPr>
      <w:r>
        <w:t>3. עקרון ה-20 דקות ביום (התמדה מנצחת עומס!) ⏳</w:t>
      </w:r>
    </w:p>
    <w:p>
      <w:pPr>
        <w:bidi/>
      </w:pPr>
      <w:r>
        <w:t>עדיף בהרבה לפתור **2–3 שלבים ביום בכל יום**, מאשר לשבת 5 שעות ברצף פעם בשבוע.</w:t>
      </w:r>
    </w:p>
    <w:p>
      <w:pPr>
        <w:bidi/>
      </w:pPr>
      <w:r>
        <w:t>המוח מעבד ומטמיע את מושגי התכנות בזמן מנוחה בין יום ליום. קביעות קטנה מובילה להישגים ענקיים!</w:t>
      </w:r>
    </w:p>
    <w:p>
      <w:pPr>
        <w:pStyle w:val="Heading3"/>
        <w:bidi/>
      </w:pPr>
      <w:r>
        <w:t>4. נתקעת? השתמש בשילוש הקדוש 🪜</w:t>
      </w:r>
    </w:p>
    <w:p>
      <w:pPr>
        <w:bidi/>
      </w:pPr>
      <w:r>
        <w:t>אם שלב מסוים לא עובר:</w:t>
      </w:r>
    </w:p>
    <w:p>
      <w:pPr>
        <w:bidi/>
      </w:pPr>
      <w:r>
        <w:t>1. קרא שוב את ה-**💡 טיפ** ואת כפתור ה-**💡 רמז**.</w:t>
      </w:r>
    </w:p>
    <w:p>
      <w:pPr>
        <w:bidi/>
      </w:pPr>
      <w:r>
        <w:t>2. בדוק את **מסוף הפלט** – הוא מסביר בדיוק באיזו שורה קרתה התקלה ואיך לתקן אותה.</w:t>
      </w:r>
    </w:p>
    <w:p>
      <w:pPr>
        <w:bidi/>
      </w:pPr>
      <w:r>
        <w:t>3. העתק את הפרומפט ל-**Gemini** ובקש ממנו הכוונה נוספת.</w:t>
      </w:r>
    </w:p>
    <w:p>
      <w:pPr>
        <w:pStyle w:val="Heading3"/>
        <w:bidi/>
      </w:pPr>
      <w:r>
        <w:t>5. שחק עם הקוד מעבר לנדרש 🎨</w:t>
      </w:r>
    </w:p>
    <w:p>
      <w:pPr>
        <w:bidi/>
      </w:pPr>
      <w:r>
        <w:t>עברת את השלב בהצלחה? מעולה! לפני שאתה לוחץ "לשלב הבא", נסה לשנות משהו:</w:t>
      </w:r>
    </w:p>
    <w:p>
      <w:pPr>
        <w:pStyle w:val="ListBullet"/>
        <w:bidi/>
      </w:pPr>
      <w:r>
        <w:t>שנה את המספרים.</w:t>
      </w:r>
    </w:p>
    <w:p>
      <w:pPr>
        <w:pStyle w:val="ListBullet"/>
        <w:bidi/>
      </w:pPr>
      <w:r>
        <w:t>הוסף תנאי נוסף.</w:t>
      </w:r>
    </w:p>
    <w:p>
      <w:pPr>
        <w:pStyle w:val="ListBullet"/>
        <w:bidi/>
      </w:pPr>
      <w:r>
        <w:t>שנה את ההודעות המודפסות.</w:t>
      </w:r>
    </w:p>
    <w:p>
      <w:pPr>
        <w:bidi/>
      </w:pPr>
      <w:r>
        <w:t>הניסויים האלה הם המקום שבו ההבנה הופכת לשליטה אמיתית.</w:t>
      </w:r>
    </w:p>
    <w:p>
      <w:pPr>
        <w:bidi/>
      </w:pPr>
      <w:r>
        <w:t>---</w:t>
      </w:r>
    </w:p>
    <w:p>
      <w:pPr>
        <w:pStyle w:val="Heading2"/>
        <w:bidi/>
      </w:pPr>
      <w:r>
        <w:t>🗺️ מפת המסלול המלא (60 שלבים ב-18 פרקים)</w:t>
      </w:r>
    </w:p>
    <w:p>
      <w:pPr>
        <w:bidi/>
      </w:pPr>
      <w:r>
        <w:t>פרק | נושא | שלבים</w:t>
      </w:r>
    </w:p>
    <w:p>
      <w:pPr>
        <w:bidi/>
      </w:pPr>
      <w:r>
        <w:t>**פרק 1** | צעדים ראשונים | שלבים 1–3: שלום עולם, חישובים, הדפסת ערכים מרובים</w:t>
      </w:r>
    </w:p>
    <w:p>
      <w:pPr>
        <w:bidi/>
      </w:pPr>
      <w:r>
        <w:t>**פרק 2** | משתנים וסוגי נתונים | שלבים 4–7: משתנים, f-strings, המרות int/str, בוליאנים</w:t>
      </w:r>
    </w:p>
    <w:p>
      <w:pPr>
        <w:bidi/>
      </w:pPr>
      <w:r>
        <w:t>**פרק 3** | תנאים והחלטות | שלבים 8–11: תנאי if, if-else, elif, תנאים מורכבים and/or</w:t>
      </w:r>
    </w:p>
    <w:p>
      <w:pPr>
        <w:bidi/>
      </w:pPr>
      <w:r>
        <w:t>**פרק 4** | לולאות וחזרות | שלבים 12–15: לולאת for, טווחי range, לולאת while, עצירה עם break</w:t>
      </w:r>
    </w:p>
    <w:p>
      <w:pPr>
        <w:bidi/>
      </w:pPr>
      <w:r>
        <w:t>**פרק 5** | רשימות (Lists) | שלבים 16–18: אינדקסים, append, len, סריקה בלולאה</w:t>
      </w:r>
    </w:p>
    <w:p>
      <w:pPr>
        <w:bidi/>
      </w:pPr>
      <w:r>
        <w:t>**פרק 6** | מילונים (Dictionaries) | שלבים 19–20: מבנה מפתח-ערך, שליפת נתונים, עדכון והוספה</w:t>
      </w:r>
    </w:p>
    <w:p>
      <w:pPr>
        <w:bidi/>
      </w:pPr>
      <w:r>
        <w:t>**פרק 7** | פונקציות (Functions) | שלבים 21–23: הגדרה עם def, פרמטרים, החזרת ערך עם return</w:t>
      </w:r>
    </w:p>
    <w:p>
      <w:pPr>
        <w:bidi/>
      </w:pPr>
      <w:r>
        <w:t>**פרק 8** | אתגרים מסכמים (יסודות) | שלבים 24–25: אתגר הסינון (זוגי/אי-זוגי), אתגר ה-FizzBuzz העולמי</w:t>
      </w:r>
    </w:p>
    <w:p>
      <w:pPr>
        <w:bidi/>
      </w:pPr>
      <w:r>
        <w:t>**פרק 9** | מבני נתונים מתקדמים | שלבים 26–28: טאפלים (Tuples), סטים (Sets), List Comprehension</w:t>
      </w:r>
    </w:p>
    <w:p>
      <w:pPr>
        <w:bidi/>
      </w:pPr>
      <w:r>
        <w:t>**פרק 10** | טיפול בשגיאות | שלבים 29–31: try ו-except, שגיאות מרובות, else ו-finally</w:t>
      </w:r>
    </w:p>
    <w:p>
      <w:pPr>
        <w:bidi/>
      </w:pPr>
      <w:r>
        <w:t>**פרק 11** | מודולים וספריות | שלבים 32–34: מודול math, מודול random, עבודה עם JSON</w:t>
      </w:r>
    </w:p>
    <w:p>
      <w:pPr>
        <w:bidi/>
      </w:pPr>
      <w:r>
        <w:t>**פרק 12** | תכנות מונחה עצמים (OOP) | שלבים 35–37: מחלקות (Class &amp; Object), הבנאי \_\_init\_\_, מתודות</w:t>
      </w:r>
    </w:p>
    <w:p>
      <w:pPr>
        <w:bidi/>
      </w:pPr>
      <w:r>
        <w:t>**פרק 13** | OOP מתקדם | שלבים 38–39: ירושה (Inheritance), דריסת מתודות עם super()</w:t>
      </w:r>
    </w:p>
    <w:p>
      <w:pPr>
        <w:bidi/>
      </w:pPr>
      <w:r>
        <w:t>**פרק 14** | פרויקטים מתקדמים | שלבים 40–42: מחשבון מונחה עצמים, מחולל סיסמאות, מערכת Task Manager</w:t>
      </w:r>
    </w:p>
    <w:p>
      <w:pPr>
        <w:bidi/>
      </w:pPr>
      <w:r>
        <w:t>**פרק 15** | עיבוד נתונים מהיר (NumPy) | שלבים 43–47: מערכים, וקטוריזציה, מטריצות 2D, פריסה ו-Reshape, סינון ומסכות</w:t>
      </w:r>
    </w:p>
    <w:p>
      <w:pPr>
        <w:bidi/>
      </w:pPr>
      <w:r>
        <w:t>**פרק 16** | ניתוח נתונים טבלאיים (Pandas) | שלבים 48–52: Series ו-DataFrame, חקירת נתונים, סינון מתקדם, טיפול בחסרים, GroupBy</w:t>
      </w:r>
    </w:p>
    <w:p>
      <w:pPr>
        <w:bidi/>
      </w:pPr>
      <w:r>
        <w:t>**פרק 17** | יסודות למידת מכונה (ML) | שלבים 53–56: תכונות ותוויות ($X$ ו-$y$), train_test_split, מודל GaussianNB, מדד דיוק</w:t>
      </w:r>
    </w:p>
    <w:p>
      <w:pPr>
        <w:bidi/>
      </w:pPr>
      <w:r>
        <w:t>**פרק 18** | מודלים קלאסיים ופרויקט AI | שלבים 57–60: עצי החלטה, שכנים קרובים (KNN), רגרסיה ליניארית, צינור ML שלם</w:t>
      </w:r>
    </w:p>
    <w:p>
      <w:pPr>
        <w:bidi/>
      </w:pPr>
      <w:r>
        <w:t>---</w:t>
      </w:r>
    </w:p>
    <w:p>
      <w:pPr>
        <w:pStyle w:val="Heading2"/>
        <w:bidi/>
      </w:pPr>
      <w:r>
        <w:t>💬 שאלות ותשובות נפוצות (FAQ)</w:t>
      </w:r>
    </w:p>
    <w:p>
      <w:pPr>
        <w:pStyle w:val="ListBullet"/>
        <w:bidi/>
      </w:pPr>
      <w:r>
        <w:t>**האם ההתקדמות והקוד שלי נשמרים אם אסגור את הדפדפן?**</w:t>
      </w:r>
    </w:p>
    <w:p>
      <w:pPr>
        <w:bidi/>
      </w:pPr>
      <w:r>
        <w:t>**כן, באופן מלא!** האפליקציה שומרת את כל השלבים שהשלמת וטיוטות הקוד שכתבת ב-`localStorage` של הדפדפן. בפעם הבאה שתיכנס, תמשיך בדיוק מהמקום שבו עצרת.</w:t>
      </w:r>
    </w:p>
    <w:p>
      <w:pPr>
        <w:pStyle w:val="ListBullet"/>
        <w:bidi/>
      </w:pPr>
      <w:r>
        <w:t>**האם אפשר להשתמש באפליקציה מהטלפון הנייד?**</w:t>
      </w:r>
    </w:p>
    <w:p>
      <w:pPr>
        <w:bidi/>
      </w:pPr>
      <w:r>
        <w:t>**כן!** האתר מותאם לחלוטין לנייד כולל סרגל לשוניות מותאם, פריסה רספונסיבית וכפתור ייעודי להזחת Tab.</w:t>
      </w:r>
    </w:p>
    <w:p>
      <w:pPr>
        <w:pStyle w:val="ListBullet"/>
        <w:bidi/>
      </w:pPr>
      <w:r>
        <w:t>**למה יש שני כפתורים שונים ל-Gemini?**</w:t>
      </w:r>
    </w:p>
    <w:p>
      <w:pPr>
        <w:pStyle w:val="ListBullet"/>
        <w:bidi/>
      </w:pPr>
      <w:r>
        <w:t>כפתור **"⚡ העתק ופתח ב-Gemini"** גם מעתיק את הפרומפט וגם פותח את ג'מיני בדפדפן.</w:t>
      </w:r>
    </w:p>
    <w:p>
      <w:pPr>
        <w:pStyle w:val="ListBullet"/>
        <w:bidi/>
      </w:pPr>
      <w:r>
        <w:t>כפתור **"📋 העתק פרומפט"** מיועד למי שג'מיני כבר פתוח אצלו במסך מפוצל או בלשונית סמוכה, ורוצה להעתיק את הפרומפט ללוח בלי לפתוח חלונות מיותרים.</w:t>
      </w:r>
    </w:p>
    <w:p>
      <w:pPr>
        <w:pStyle w:val="ListBullet"/>
        <w:bidi/>
      </w:pPr>
      <w:r>
        <w:t>**האם אפשר לחזור לשלבים קודמים?**</w:t>
      </w:r>
    </w:p>
    <w:p>
      <w:pPr>
        <w:bidi/>
      </w:pPr>
      <w:r>
        <w:t>**בוודאי!** אפשר ללחוץ על כל שיעור בסרגל הצד בכל רגע כדי לחזור, לרענן את הזיכרון או לנסות פתרון אחר.</w:t>
      </w:r>
    </w:p>
    <w:p>
      <w:pPr>
        <w:pStyle w:val="ListBullet"/>
        <w:bidi/>
      </w:pPr>
      <w:r>
        <w:t>**איך מאפסים את ההתקדמות לחלוטין כדי להתחיל מחדש?**</w:t>
      </w:r>
    </w:p>
    <w:p>
      <w:pPr>
        <w:bidi/>
      </w:pPr>
      <w:r>
        <w:t>בדפדפן: לוחצים F12 -&gt; פותחים Application (או Storage) -&gt; בוחרים Local Storage -&gt; ומוחקים את המפתחות שמתחילים ב-`py_bekalut_`.</w:t>
      </w:r>
    </w:p>
    <w:p>
      <w:pPr>
        <w:bidi/>
      </w:pPr>
      <w:r>
        <w:t>---</w:t>
      </w:r>
    </w:p>
    <w:p>
      <w:pPr>
        <w:bidi/>
      </w:pPr>
      <w:r>
        <w:t>**צא לדרך, תהנה מהלמידה, ותזכור: כל מתכנת בכיר בעולם התחיל בדיוק מאותה שורת קוד שאתה כותב היום! בהצלחה! 🚀**</w:t>
      </w:r>
    </w:p>
    <w:p>
      <w:pPr>
        <w:bidi/>
      </w:pPr>
      <w:r>
        <w:t>---</w:t>
      </w:r>
    </w:p>
    <w:p>
      <w:pPr>
        <w:bidi/>
      </w:pPr>
      <w:r>
        <w:t>&lt;div align="center"&gt;</w:t>
      </w:r>
    </w:p>
    <w:p>
      <w:pPr>
        <w:bidi/>
      </w:pPr>
      <w:r>
        <w:t>&lt;sub&gt;כל הזכויות שמורות למשפחת ברעם ©&lt;/sub&gt;</w:t>
      </w:r>
    </w:p>
    <w:p>
      <w:pPr>
        <w:bidi/>
      </w:pPr>
      <w:r>
        <w:t>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